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Road Reconstruction</w:t>
      </w:r>
    </w:p>
    <w:p>
      <w:r>
        <w:t>Client: Example City, IN</w:t>
      </w:r>
    </w:p>
    <w:p>
      <w:r>
        <w:t>Roadway resurfacing and intersection improvements along Sample Road, including drainage corrections.</w:t>
      </w:r>
    </w:p>
    <w:p>
      <w:r>
        <w:t>Project Manager: Sam Anderson. Construction cost: $1.9M.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