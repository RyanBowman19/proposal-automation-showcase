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Bridge Rehabilitation</w:t>
      </w:r>
    </w:p>
    <w:p>
      <w:r>
        <w:t>Client: Example County, IN</w:t>
      </w:r>
    </w:p>
    <w:p>
      <w:r>
        <w:t>Bridge deck replacement and structural rehabilitation over Sample Creek.</w:t>
      </w:r>
    </w:p>
    <w:p>
      <w:r>
        <w:t>Project Manager: Jordan Kendrick. Construction cost: $3.2M.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