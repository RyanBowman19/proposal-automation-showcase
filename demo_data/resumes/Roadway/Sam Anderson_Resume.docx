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Anderson, PE</w:t>
      </w:r>
    </w:p>
    <w:p>
      <w:r>
        <w:t>Roadway Engineer - 9 years experience</w:t>
      </w:r>
    </w:p>
    <w:p>
      <w:r>
        <w:t>Roadway resurfacing, intersection design, signal design, traffic studies.</w:t>
      </w:r>
    </w:p>
    <w:p>
      <w:r>
        <w:t>Notable projects: Example City signal modernization, Route 12 resurfacing.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